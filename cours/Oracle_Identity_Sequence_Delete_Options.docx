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397C" w:rsidRPr="00D47A3E" w:rsidRDefault="00276E21">
      <w:pPr>
        <w:pStyle w:val="Heading1"/>
        <w:jc w:val="center"/>
        <w:rPr>
          <w:lang w:val="fr-FR"/>
        </w:rPr>
      </w:pPr>
      <w:r w:rsidRPr="00D47A3E">
        <w:rPr>
          <w:color w:val="006400"/>
          <w:sz w:val="44"/>
          <w:lang w:val="fr-FR"/>
        </w:rPr>
        <w:t xml:space="preserve">Oracle — Identity, </w:t>
      </w:r>
      <w:proofErr w:type="spellStart"/>
      <w:r w:rsidRPr="00D47A3E">
        <w:rPr>
          <w:color w:val="006400"/>
          <w:sz w:val="44"/>
          <w:lang w:val="fr-FR"/>
        </w:rPr>
        <w:t>Sequences</w:t>
      </w:r>
      <w:proofErr w:type="spellEnd"/>
      <w:r w:rsidRPr="00D47A3E">
        <w:rPr>
          <w:color w:val="006400"/>
          <w:sz w:val="44"/>
          <w:lang w:val="fr-FR"/>
        </w:rPr>
        <w:t xml:space="preserve"> et ON DELETE </w:t>
      </w:r>
    </w:p>
    <w:p w:rsidR="0064397C" w:rsidRPr="00D47A3E" w:rsidRDefault="00276E21">
      <w:pPr>
        <w:pStyle w:val="Heading2"/>
        <w:rPr>
          <w:lang w:val="fr-FR"/>
        </w:rPr>
      </w:pPr>
      <w:r w:rsidRPr="00D47A3E">
        <w:rPr>
          <w:color w:val="006400"/>
          <w:sz w:val="28"/>
          <w:lang w:val="fr-FR"/>
        </w:rPr>
        <w:t>1</w:t>
      </w:r>
      <w:r>
        <w:rPr>
          <w:color w:val="006400"/>
          <w:sz w:val="28"/>
        </w:rPr>
        <w:t>️</w:t>
      </w:r>
      <w:r w:rsidRPr="00D47A3E">
        <w:rPr>
          <w:color w:val="006400"/>
          <w:sz w:val="28"/>
          <w:lang w:val="fr-FR"/>
        </w:rPr>
        <w:t>⃣</w:t>
      </w:r>
      <w:r w:rsidRPr="00D47A3E">
        <w:rPr>
          <w:color w:val="006400"/>
          <w:sz w:val="28"/>
          <w:lang w:val="fr-FR"/>
        </w:rPr>
        <w:t xml:space="preserve"> DEFAULT — Explications et Exemples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DEFAULT permet de fournir une valeur par défaut lorsqu’aucune valeur n’est donnée dans INSERT.</w:t>
      </w:r>
    </w:p>
    <w:p w:rsidR="0064397C" w:rsidRPr="00D47A3E" w:rsidRDefault="0064397C">
      <w:pPr>
        <w:rPr>
          <w:lang w:val="fr-FR"/>
        </w:rPr>
      </w:pP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Exemples :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 xml:space="preserve">• </w:t>
      </w:r>
      <w:proofErr w:type="spellStart"/>
      <w:r w:rsidRPr="00D47A3E">
        <w:rPr>
          <w:lang w:val="fr-FR"/>
        </w:rPr>
        <w:t>date_emb</w:t>
      </w:r>
      <w:proofErr w:type="spellEnd"/>
      <w:r w:rsidRPr="00D47A3E">
        <w:rPr>
          <w:lang w:val="fr-FR"/>
        </w:rPr>
        <w:t xml:space="preserve"> DATE DEFAULT SYSDATE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 xml:space="preserve">→ Si aucune date </w:t>
      </w:r>
      <w:r w:rsidRPr="00D47A3E">
        <w:rPr>
          <w:lang w:val="fr-FR"/>
        </w:rPr>
        <w:t>n’est fournie, Oracle utilise la date du jour.</w:t>
      </w:r>
    </w:p>
    <w:p w:rsidR="0064397C" w:rsidRPr="00D47A3E" w:rsidRDefault="0064397C">
      <w:pPr>
        <w:rPr>
          <w:lang w:val="fr-FR"/>
        </w:rPr>
      </w:pP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• statut VARCHAR2(10) DEFAULT 'ACTIVE'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→ Si l’utilisateur ne donne pas statut, la colonne prend 'ACTIVE'.</w:t>
      </w:r>
    </w:p>
    <w:p w:rsidR="0064397C" w:rsidRPr="00D47A3E" w:rsidRDefault="0064397C">
      <w:pPr>
        <w:rPr>
          <w:lang w:val="fr-FR"/>
        </w:rPr>
      </w:pPr>
    </w:p>
    <w:p w:rsidR="0064397C" w:rsidRPr="00D47A3E" w:rsidRDefault="00276E21">
      <w:pPr>
        <w:pStyle w:val="Heading2"/>
        <w:rPr>
          <w:lang w:val="en-GB"/>
        </w:rPr>
      </w:pPr>
      <w:r w:rsidRPr="00D47A3E">
        <w:rPr>
          <w:color w:val="006400"/>
          <w:sz w:val="28"/>
          <w:lang w:val="en-GB"/>
        </w:rPr>
        <w:t>2</w:t>
      </w:r>
      <w:r>
        <w:rPr>
          <w:color w:val="006400"/>
          <w:sz w:val="28"/>
        </w:rPr>
        <w:t>️</w:t>
      </w:r>
      <w:r w:rsidRPr="00D47A3E">
        <w:rPr>
          <w:color w:val="006400"/>
          <w:sz w:val="28"/>
          <w:lang w:val="en-GB"/>
        </w:rPr>
        <w:t>⃣</w:t>
      </w:r>
      <w:r w:rsidRPr="00D47A3E">
        <w:rPr>
          <w:color w:val="006400"/>
          <w:sz w:val="28"/>
          <w:lang w:val="en-GB"/>
        </w:rPr>
        <w:t xml:space="preserve"> </w:t>
      </w:r>
      <w:r w:rsidR="00D47A3E" w:rsidRPr="00D47A3E">
        <w:rPr>
          <w:color w:val="006400"/>
          <w:sz w:val="28"/>
          <w:lang w:val="en-GB"/>
        </w:rPr>
        <w:t xml:space="preserve">  </w:t>
      </w:r>
      <w:r w:rsidRPr="00D47A3E">
        <w:rPr>
          <w:color w:val="006400"/>
          <w:sz w:val="28"/>
          <w:lang w:val="en-GB"/>
        </w:rPr>
        <w:t xml:space="preserve">GENERATED AS IDENTITY — </w:t>
      </w:r>
      <w:proofErr w:type="spellStart"/>
      <w:r w:rsidRPr="00D47A3E">
        <w:rPr>
          <w:color w:val="006400"/>
          <w:sz w:val="28"/>
          <w:lang w:val="en-GB"/>
        </w:rPr>
        <w:t>Détails</w:t>
      </w:r>
      <w:proofErr w:type="spellEnd"/>
      <w:r w:rsidRPr="00D47A3E">
        <w:rPr>
          <w:color w:val="006400"/>
          <w:sz w:val="28"/>
          <w:lang w:val="en-GB"/>
        </w:rPr>
        <w:t xml:space="preserve"> </w:t>
      </w:r>
      <w:proofErr w:type="spellStart"/>
      <w:r w:rsidRPr="00D47A3E">
        <w:rPr>
          <w:color w:val="006400"/>
          <w:sz w:val="28"/>
          <w:lang w:val="en-GB"/>
        </w:rPr>
        <w:t>Complets</w:t>
      </w:r>
      <w:proofErr w:type="spellEnd"/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Oracle gère automatiquement l’</w:t>
      </w:r>
      <w:proofErr w:type="spellStart"/>
      <w:r w:rsidRPr="00D47A3E">
        <w:rPr>
          <w:lang w:val="fr-FR"/>
        </w:rPr>
        <w:t>auto-incrémentation</w:t>
      </w:r>
      <w:proofErr w:type="spellEnd"/>
      <w:r w:rsidRPr="00D47A3E">
        <w:rPr>
          <w:lang w:val="fr-FR"/>
        </w:rPr>
        <w:t>.</w:t>
      </w:r>
    </w:p>
    <w:p w:rsidR="0064397C" w:rsidRPr="00D47A3E" w:rsidRDefault="0064397C">
      <w:pPr>
        <w:rPr>
          <w:lang w:val="fr-FR"/>
        </w:rPr>
      </w:pPr>
    </w:p>
    <w:p w:rsidR="0064397C" w:rsidRDefault="00276E21">
      <w:r>
        <w:t>Opti</w:t>
      </w:r>
      <w:r>
        <w:t xml:space="preserve">ons </w:t>
      </w:r>
      <w:proofErr w:type="spellStart"/>
      <w:proofErr w:type="gramStart"/>
      <w:r>
        <w:t>disponibles</w:t>
      </w:r>
      <w:proofErr w:type="spellEnd"/>
      <w:r>
        <w:t xml:space="preserve"> :</w:t>
      </w:r>
      <w:proofErr w:type="gramEnd"/>
    </w:p>
    <w:p w:rsidR="0064397C" w:rsidRDefault="00276E21">
      <w:r>
        <w:t>1. GENERATED ALWAYS AS IDENTITY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→ Oracle génère toujours la valeur. L’utilisateur ne peut jamais fournir une valeur manuelle.</w:t>
      </w:r>
    </w:p>
    <w:p w:rsidR="0064397C" w:rsidRDefault="00276E21">
      <w:proofErr w:type="gramStart"/>
      <w:r>
        <w:t>Ex :</w:t>
      </w:r>
      <w:proofErr w:type="gramEnd"/>
    </w:p>
    <w:p w:rsidR="0064397C" w:rsidRDefault="00276E21">
      <w:r>
        <w:t>id NUMBER GENERATED ALWAYS AS IDENTITY</w:t>
      </w:r>
    </w:p>
    <w:p w:rsidR="0064397C" w:rsidRDefault="0064397C"/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2. GENERATED BY DEFAULT AS IDENTITY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→ Oracle génère une valeur SI l</w:t>
      </w:r>
      <w:r w:rsidRPr="00D47A3E">
        <w:rPr>
          <w:lang w:val="fr-FR"/>
        </w:rPr>
        <w:t>’utilisateur n’en donne pas.</w:t>
      </w:r>
    </w:p>
    <w:p w:rsidR="0064397C" w:rsidRDefault="00276E21">
      <w:proofErr w:type="gramStart"/>
      <w:r>
        <w:t>Ex :</w:t>
      </w:r>
      <w:proofErr w:type="gramEnd"/>
    </w:p>
    <w:p w:rsidR="0064397C" w:rsidRDefault="00276E21">
      <w:r>
        <w:t>id NUMBER GENERATED BY DEFAULT AS IDENTITY</w:t>
      </w:r>
    </w:p>
    <w:p w:rsidR="0064397C" w:rsidRDefault="0064397C"/>
    <w:p w:rsidR="0064397C" w:rsidRDefault="00276E21">
      <w:r>
        <w:t>3. GENERATED BY DEFAULT ON NULL AS IDENTITY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→ Oracle génère la valeur uniquement si l’utilisateur donne NULL ou ne fournit rien.</w:t>
      </w:r>
    </w:p>
    <w:p w:rsidR="0064397C" w:rsidRDefault="00276E21">
      <w:proofErr w:type="gramStart"/>
      <w:r>
        <w:t>Ex :</w:t>
      </w:r>
      <w:proofErr w:type="gramEnd"/>
    </w:p>
    <w:p w:rsidR="0064397C" w:rsidRDefault="00276E21">
      <w:r>
        <w:t xml:space="preserve">id NUMBER GENERATED BY DEFAULT ON NULL AS </w:t>
      </w:r>
      <w:r>
        <w:t>IDENTITY</w:t>
      </w:r>
    </w:p>
    <w:p w:rsidR="0064397C" w:rsidRDefault="0064397C"/>
    <w:p w:rsidR="0064397C" w:rsidRDefault="00276E21">
      <w:r>
        <w:t>Identity options (facultatives) :</w:t>
      </w:r>
    </w:p>
    <w:p w:rsidR="0064397C" w:rsidRDefault="00276E21">
      <w:r>
        <w:t>AS IDENTITY (</w:t>
      </w:r>
    </w:p>
    <w:p w:rsidR="0064397C" w:rsidRDefault="00276E21">
      <w:r>
        <w:t xml:space="preserve">  START WITH 1</w:t>
      </w:r>
    </w:p>
    <w:p w:rsidR="0064397C" w:rsidRPr="00D47A3E" w:rsidRDefault="00276E21">
      <w:pPr>
        <w:rPr>
          <w:lang w:val="fr-FR"/>
        </w:rPr>
      </w:pPr>
      <w:r>
        <w:t xml:space="preserve">  </w:t>
      </w:r>
      <w:r w:rsidRPr="00D47A3E">
        <w:rPr>
          <w:lang w:val="fr-FR"/>
        </w:rPr>
        <w:t>INCREMENT BY 1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 xml:space="preserve">  MINVALUE 1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 xml:space="preserve">  MAXVALUE 999999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 xml:space="preserve">  CYCLE | NOCYCLE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 xml:space="preserve">  CACHE 20 | NOCACHE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)</w:t>
      </w:r>
    </w:p>
    <w:p w:rsidR="0064397C" w:rsidRPr="00D47A3E" w:rsidRDefault="0064397C">
      <w:pPr>
        <w:rPr>
          <w:lang w:val="fr-FR"/>
        </w:rPr>
      </w:pPr>
    </w:p>
    <w:p w:rsidR="0064397C" w:rsidRPr="00D47A3E" w:rsidRDefault="00276E21">
      <w:pPr>
        <w:pStyle w:val="Heading2"/>
        <w:rPr>
          <w:lang w:val="fr-FR"/>
        </w:rPr>
      </w:pPr>
      <w:r w:rsidRPr="00D47A3E">
        <w:rPr>
          <w:color w:val="006400"/>
          <w:sz w:val="28"/>
          <w:lang w:val="fr-FR"/>
        </w:rPr>
        <w:t>3</w:t>
      </w:r>
      <w:r>
        <w:rPr>
          <w:color w:val="006400"/>
          <w:sz w:val="28"/>
        </w:rPr>
        <w:t>️</w:t>
      </w:r>
      <w:r w:rsidRPr="00D47A3E">
        <w:rPr>
          <w:color w:val="006400"/>
          <w:sz w:val="28"/>
          <w:lang w:val="fr-FR"/>
        </w:rPr>
        <w:t>⃣</w:t>
      </w:r>
      <w:r w:rsidRPr="00D47A3E">
        <w:rPr>
          <w:color w:val="006400"/>
          <w:sz w:val="28"/>
          <w:lang w:val="fr-FR"/>
        </w:rPr>
        <w:t xml:space="preserve"> </w:t>
      </w:r>
      <w:r w:rsidR="00D47A3E">
        <w:rPr>
          <w:color w:val="006400"/>
          <w:sz w:val="28"/>
          <w:lang w:val="fr-FR"/>
        </w:rPr>
        <w:t xml:space="preserve">  </w:t>
      </w:r>
      <w:r w:rsidRPr="00D47A3E">
        <w:rPr>
          <w:color w:val="006400"/>
          <w:sz w:val="28"/>
          <w:lang w:val="fr-FR"/>
        </w:rPr>
        <w:t>Séquences — CACHE vs NOCACHE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CACHE : Oracle précharge un ensemble de valeurs en mémoire (</w:t>
      </w:r>
      <w:r w:rsidRPr="00D47A3E">
        <w:rPr>
          <w:lang w:val="fr-FR"/>
        </w:rPr>
        <w:t>performant, mais pertes possibles après redémarrage).</w:t>
      </w:r>
    </w:p>
    <w:p w:rsidR="0064397C" w:rsidRDefault="00276E21">
      <w:proofErr w:type="gramStart"/>
      <w:r>
        <w:t>Ex :</w:t>
      </w:r>
      <w:proofErr w:type="gramEnd"/>
      <w:r>
        <w:t xml:space="preserve"> </w:t>
      </w:r>
      <w:bookmarkStart w:id="0" w:name="_GoBack"/>
      <w:bookmarkEnd w:id="0"/>
    </w:p>
    <w:p w:rsidR="0064397C" w:rsidRDefault="00276E21">
      <w:r>
        <w:t>CREATE SEQUENCE seq_emp START WITH 1 INCREMENT BY 1 CACHE 20;</w:t>
      </w:r>
    </w:p>
    <w:p w:rsidR="0064397C" w:rsidRDefault="0064397C"/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NOCACHE : aucune pré-allocation, plus lent mais aucune perte.</w:t>
      </w:r>
    </w:p>
    <w:p w:rsidR="0064397C" w:rsidRDefault="00276E21">
      <w:proofErr w:type="gramStart"/>
      <w:r>
        <w:t>Ex :</w:t>
      </w:r>
      <w:proofErr w:type="gramEnd"/>
    </w:p>
    <w:p w:rsidR="0064397C" w:rsidRDefault="00276E21">
      <w:r>
        <w:t>CREATE SEQUENCE seq_emp START WITH 1 INCREMENT BY 1 NOCACHE;</w:t>
      </w:r>
    </w:p>
    <w:p w:rsidR="0064397C" w:rsidRDefault="0064397C"/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CURRV</w:t>
      </w:r>
      <w:r w:rsidRPr="00D47A3E">
        <w:rPr>
          <w:lang w:val="fr-FR"/>
        </w:rPr>
        <w:t>AL : dernière valeur utilisée.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lastRenderedPageBreak/>
        <w:t>NEXTVAL : valeur suivante.</w:t>
      </w:r>
    </w:p>
    <w:p w:rsidR="0064397C" w:rsidRPr="00D47A3E" w:rsidRDefault="0064397C">
      <w:pPr>
        <w:rPr>
          <w:lang w:val="fr-FR"/>
        </w:rPr>
      </w:pPr>
    </w:p>
    <w:p w:rsidR="0064397C" w:rsidRPr="00D47A3E" w:rsidRDefault="00276E21">
      <w:pPr>
        <w:pStyle w:val="Heading2"/>
        <w:rPr>
          <w:lang w:val="fr-FR"/>
        </w:rPr>
      </w:pPr>
      <w:r w:rsidRPr="00D47A3E">
        <w:rPr>
          <w:color w:val="006400"/>
          <w:sz w:val="28"/>
          <w:lang w:val="fr-FR"/>
        </w:rPr>
        <w:t>4</w:t>
      </w:r>
      <w:r>
        <w:rPr>
          <w:color w:val="006400"/>
          <w:sz w:val="28"/>
        </w:rPr>
        <w:t>️</w:t>
      </w:r>
      <w:r w:rsidRPr="00D47A3E">
        <w:rPr>
          <w:color w:val="006400"/>
          <w:sz w:val="28"/>
          <w:lang w:val="fr-FR"/>
        </w:rPr>
        <w:t>⃣</w:t>
      </w:r>
      <w:r w:rsidRPr="00D47A3E">
        <w:rPr>
          <w:color w:val="006400"/>
          <w:sz w:val="28"/>
          <w:lang w:val="fr-FR"/>
        </w:rPr>
        <w:t xml:space="preserve"> </w:t>
      </w:r>
      <w:r w:rsidR="00D47A3E">
        <w:rPr>
          <w:color w:val="006400"/>
          <w:sz w:val="28"/>
          <w:lang w:val="fr-FR"/>
        </w:rPr>
        <w:t xml:space="preserve">  </w:t>
      </w:r>
      <w:r w:rsidRPr="00D47A3E">
        <w:rPr>
          <w:color w:val="006400"/>
          <w:sz w:val="28"/>
          <w:lang w:val="fr-FR"/>
        </w:rPr>
        <w:t>ON DELETE — Explication Par Option + Exemples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1. ON DELETE CASCADE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→ Si le parent est supprimé, les enfants liés le sont aussi.</w:t>
      </w:r>
    </w:p>
    <w:p w:rsidR="0064397C" w:rsidRDefault="00276E21">
      <w:proofErr w:type="gramStart"/>
      <w:r>
        <w:t>Ex :</w:t>
      </w:r>
      <w:proofErr w:type="gramEnd"/>
    </w:p>
    <w:p w:rsidR="0064397C" w:rsidRDefault="00276E21">
      <w:r>
        <w:t>FOREIGN KEY(id_dep) REFERENCES departement(id_dep) ON DELETE</w:t>
      </w:r>
      <w:r>
        <w:t xml:space="preserve"> CASCADE</w:t>
      </w:r>
    </w:p>
    <w:p w:rsidR="0064397C" w:rsidRDefault="0064397C"/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2. ON DELETE SET NULL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→ Si le parent est supprimé, la FK de l’enfant devient NULL.</w:t>
      </w:r>
    </w:p>
    <w:p w:rsidR="0064397C" w:rsidRDefault="00276E21">
      <w:proofErr w:type="gramStart"/>
      <w:r>
        <w:t>Ex :</w:t>
      </w:r>
      <w:proofErr w:type="gramEnd"/>
    </w:p>
    <w:p w:rsidR="0064397C" w:rsidRDefault="00276E21">
      <w:r>
        <w:t>FOREIGN KEY(id_manager) REFERENCES employe(id_emp) ON DELETE SET NULL</w:t>
      </w:r>
    </w:p>
    <w:p w:rsidR="0064397C" w:rsidRDefault="0064397C"/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3. ON DELETE NO ACTION (comportement par défaut)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 xml:space="preserve">→ Interdit de supprimer le parent si </w:t>
      </w:r>
      <w:r w:rsidRPr="00D47A3E">
        <w:rPr>
          <w:lang w:val="fr-FR"/>
        </w:rPr>
        <w:t>des enfants existent.</w:t>
      </w:r>
    </w:p>
    <w:p w:rsidR="0064397C" w:rsidRDefault="00276E21">
      <w:proofErr w:type="gramStart"/>
      <w:r>
        <w:t>Ex :</w:t>
      </w:r>
      <w:proofErr w:type="gramEnd"/>
    </w:p>
    <w:p w:rsidR="0064397C" w:rsidRDefault="00276E21">
      <w:r>
        <w:t>FOREIGN KEY(id_serv) REFERENCES service(id_serv)</w:t>
      </w:r>
    </w:p>
    <w:p w:rsidR="0064397C" w:rsidRDefault="0064397C"/>
    <w:p w:rsidR="0064397C" w:rsidRPr="00D47A3E" w:rsidRDefault="00276E21">
      <w:pPr>
        <w:pStyle w:val="Heading2"/>
        <w:rPr>
          <w:lang w:val="fr-FR"/>
        </w:rPr>
      </w:pPr>
      <w:r w:rsidRPr="00D47A3E">
        <w:rPr>
          <w:color w:val="006400"/>
          <w:sz w:val="28"/>
          <w:lang w:val="fr-FR"/>
        </w:rPr>
        <w:t>5</w:t>
      </w:r>
      <w:r>
        <w:rPr>
          <w:color w:val="006400"/>
          <w:sz w:val="28"/>
        </w:rPr>
        <w:t>️</w:t>
      </w:r>
      <w:r w:rsidRPr="00D47A3E">
        <w:rPr>
          <w:color w:val="006400"/>
          <w:sz w:val="28"/>
          <w:lang w:val="fr-FR"/>
        </w:rPr>
        <w:t>⃣</w:t>
      </w:r>
      <w:r w:rsidRPr="00D47A3E">
        <w:rPr>
          <w:color w:val="006400"/>
          <w:sz w:val="28"/>
          <w:lang w:val="fr-FR"/>
        </w:rPr>
        <w:t xml:space="preserve"> </w:t>
      </w:r>
      <w:r w:rsidR="00D47A3E">
        <w:rPr>
          <w:color w:val="006400"/>
          <w:sz w:val="28"/>
          <w:lang w:val="fr-FR"/>
        </w:rPr>
        <w:t xml:space="preserve">  </w:t>
      </w:r>
      <w:r w:rsidRPr="00D47A3E">
        <w:rPr>
          <w:color w:val="006400"/>
          <w:sz w:val="28"/>
          <w:lang w:val="fr-FR"/>
        </w:rPr>
        <w:t>Exemples Avancés Combinés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>CREATE TABLE service (</w:t>
      </w:r>
    </w:p>
    <w:p w:rsidR="0064397C" w:rsidRDefault="00276E21">
      <w:r w:rsidRPr="00D47A3E">
        <w:rPr>
          <w:lang w:val="fr-FR"/>
        </w:rPr>
        <w:t xml:space="preserve">  </w:t>
      </w:r>
      <w:proofErr w:type="spellStart"/>
      <w:r>
        <w:t>id_serv</w:t>
      </w:r>
      <w:proofErr w:type="spellEnd"/>
      <w:r>
        <w:t xml:space="preserve"> NUMBER PRIMARY KEY,</w:t>
      </w:r>
    </w:p>
    <w:p w:rsidR="0064397C" w:rsidRDefault="00276E21">
      <w:r>
        <w:t xml:space="preserve">  nom_serv VARCHAR2(50)</w:t>
      </w:r>
    </w:p>
    <w:p w:rsidR="0064397C" w:rsidRDefault="00276E21">
      <w:r>
        <w:t>);</w:t>
      </w:r>
    </w:p>
    <w:p w:rsidR="0064397C" w:rsidRDefault="0064397C"/>
    <w:p w:rsidR="0064397C" w:rsidRDefault="00276E21">
      <w:r>
        <w:t>CREATE TABLE employe (</w:t>
      </w:r>
    </w:p>
    <w:p w:rsidR="0064397C" w:rsidRDefault="00276E21">
      <w:r>
        <w:t xml:space="preserve">  id_emp NUMBER GENERATED ALWAYS AS IDENTITY,</w:t>
      </w:r>
    </w:p>
    <w:p w:rsidR="0064397C" w:rsidRPr="00D47A3E" w:rsidRDefault="00276E21">
      <w:pPr>
        <w:rPr>
          <w:lang w:val="fr-FR"/>
        </w:rPr>
      </w:pPr>
      <w:r>
        <w:lastRenderedPageBreak/>
        <w:t xml:space="preserve">  </w:t>
      </w:r>
      <w:proofErr w:type="gramStart"/>
      <w:r w:rsidRPr="00D47A3E">
        <w:rPr>
          <w:lang w:val="fr-FR"/>
        </w:rPr>
        <w:t>nom</w:t>
      </w:r>
      <w:proofErr w:type="gramEnd"/>
      <w:r w:rsidRPr="00D47A3E">
        <w:rPr>
          <w:lang w:val="fr-FR"/>
        </w:rPr>
        <w:t xml:space="preserve"> VARCHAR2(50),</w:t>
      </w:r>
    </w:p>
    <w:p w:rsidR="0064397C" w:rsidRPr="00D47A3E" w:rsidRDefault="00276E21">
      <w:pPr>
        <w:rPr>
          <w:lang w:val="fr-FR"/>
        </w:rPr>
      </w:pPr>
      <w:r w:rsidRPr="00D47A3E">
        <w:rPr>
          <w:lang w:val="fr-FR"/>
        </w:rPr>
        <w:t xml:space="preserve">  </w:t>
      </w:r>
      <w:proofErr w:type="gramStart"/>
      <w:r w:rsidRPr="00D47A3E">
        <w:rPr>
          <w:lang w:val="fr-FR"/>
        </w:rPr>
        <w:t>salaire</w:t>
      </w:r>
      <w:proofErr w:type="gramEnd"/>
      <w:r w:rsidRPr="00D47A3E">
        <w:rPr>
          <w:lang w:val="fr-FR"/>
        </w:rPr>
        <w:t xml:space="preserve"> NUMBER DEFAULT 4000,</w:t>
      </w:r>
    </w:p>
    <w:p w:rsidR="0064397C" w:rsidRDefault="00276E21">
      <w:r w:rsidRPr="00D47A3E">
        <w:rPr>
          <w:lang w:val="fr-FR"/>
        </w:rPr>
        <w:t xml:space="preserve">  </w:t>
      </w:r>
      <w:proofErr w:type="spellStart"/>
      <w:r>
        <w:t>id_serv</w:t>
      </w:r>
      <w:proofErr w:type="spellEnd"/>
      <w:r>
        <w:t xml:space="preserve"> NUMBER,</w:t>
      </w:r>
    </w:p>
    <w:p w:rsidR="0064397C" w:rsidRDefault="00276E21">
      <w:r>
        <w:t xml:space="preserve">  CONSTRAINT fk_es FOREIGN KEY(id_serv)</w:t>
      </w:r>
    </w:p>
    <w:p w:rsidR="0064397C" w:rsidRDefault="00276E21">
      <w:r>
        <w:t xml:space="preserve">       REFERENCES service(id_serv)</w:t>
      </w:r>
    </w:p>
    <w:p w:rsidR="0064397C" w:rsidRDefault="00276E21">
      <w:r>
        <w:t xml:space="preserve">       ON DELETE SET NULL</w:t>
      </w:r>
    </w:p>
    <w:p w:rsidR="0064397C" w:rsidRDefault="00276E21">
      <w:r>
        <w:t>);</w:t>
      </w:r>
    </w:p>
    <w:p w:rsidR="0064397C" w:rsidRDefault="0064397C"/>
    <w:p w:rsidR="0064397C" w:rsidRDefault="00276E21">
      <w:r>
        <w:t>CREATE SEQUENCE seq_client</w:t>
      </w:r>
    </w:p>
    <w:p w:rsidR="0064397C" w:rsidRDefault="00276E21">
      <w:r>
        <w:t xml:space="preserve">  START WITH 100</w:t>
      </w:r>
    </w:p>
    <w:p w:rsidR="0064397C" w:rsidRDefault="00276E21">
      <w:r>
        <w:t xml:space="preserve">  INCREMENT BY 10</w:t>
      </w:r>
    </w:p>
    <w:p w:rsidR="0064397C" w:rsidRDefault="00276E21">
      <w:r>
        <w:t xml:space="preserve">  NOCACHE;</w:t>
      </w:r>
    </w:p>
    <w:p w:rsidR="0064397C" w:rsidRDefault="0064397C"/>
    <w:p w:rsidR="0064397C" w:rsidRDefault="00276E21">
      <w:r>
        <w:t xml:space="preserve">INSERT </w:t>
      </w:r>
      <w:r>
        <w:t>INTO client(id, nom) VALUES (seq_client.NEXTVAL, 'Karim');</w:t>
      </w:r>
    </w:p>
    <w:p w:rsidR="0064397C" w:rsidRDefault="0064397C"/>
    <w:sectPr w:rsidR="006439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E21"/>
    <w:rsid w:val="0029639D"/>
    <w:rsid w:val="00326F90"/>
    <w:rsid w:val="0064397C"/>
    <w:rsid w:val="00877739"/>
    <w:rsid w:val="00AA1D8D"/>
    <w:rsid w:val="00B47730"/>
    <w:rsid w:val="00CB0664"/>
    <w:rsid w:val="00D47A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70003"/>
  <w14:defaultImageDpi w14:val="300"/>
  <w15:docId w15:val="{2747BFC8-D6FA-4004-A047-C1AAD553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9EB163-D0A6-4C65-9E3F-18377C536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</TotalTime>
  <Pages>4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</cp:lastModifiedBy>
  <cp:revision>3</cp:revision>
  <dcterms:created xsi:type="dcterms:W3CDTF">2013-12-23T23:15:00Z</dcterms:created>
  <dcterms:modified xsi:type="dcterms:W3CDTF">2025-12-06T14:47:00Z</dcterms:modified>
  <cp:category/>
</cp:coreProperties>
</file>